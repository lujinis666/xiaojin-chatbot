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E9FC3A" w14:textId="37DA525C" w:rsidR="00D10743" w:rsidRPr="0003776B" w:rsidRDefault="00274622" w:rsidP="00274622">
      <w:pPr>
        <w:spacing w:after="40"/>
        <w:rPr>
          <w:rFonts w:hint="eastAsia"/>
          <w:color w:val="000000" w:themeColor="text1"/>
          <w:sz w:val="15"/>
          <w:szCs w:val="16"/>
          <w:lang w:eastAsia="zh-CN"/>
        </w:rPr>
      </w:pPr>
      <w:r w:rsidRPr="0003776B">
        <w:rPr>
          <w:rFonts w:hint="eastAsia"/>
          <w:noProof/>
          <w:color w:val="000000" w:themeColor="text1"/>
          <w:sz w:val="20"/>
          <w:szCs w:val="21"/>
          <w:lang w:eastAsia="zh-CN"/>
        </w:rPr>
        <w:drawing>
          <wp:anchor distT="0" distB="0" distL="114300" distR="114300" simplePos="0" relativeHeight="251654144" behindDoc="1" locked="0" layoutInCell="1" allowOverlap="1" wp14:anchorId="39A929B2" wp14:editId="32675085">
            <wp:simplePos x="0" y="0"/>
            <wp:positionH relativeFrom="column">
              <wp:posOffset>4823791</wp:posOffset>
            </wp:positionH>
            <wp:positionV relativeFrom="paragraph">
              <wp:posOffset>-26670</wp:posOffset>
            </wp:positionV>
            <wp:extent cx="1285875" cy="1500505"/>
            <wp:effectExtent l="0" t="0" r="9525" b="4445"/>
            <wp:wrapTight wrapText="bothSides">
              <wp:wrapPolygon edited="0">
                <wp:start x="0" y="0"/>
                <wp:lineTo x="0" y="21390"/>
                <wp:lineTo x="21440" y="21390"/>
                <wp:lineTo x="21440" y="0"/>
                <wp:lineTo x="0" y="0"/>
              </wp:wrapPolygon>
            </wp:wrapTight>
            <wp:docPr id="749496789" name="图片 2" descr="年轻的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96789" name="图片 2" descr="年轻的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500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776B">
        <w:rPr>
          <w:rFonts w:hint="eastAsia"/>
          <w:b/>
          <w:color w:val="000000" w:themeColor="text1"/>
          <w:sz w:val="28"/>
          <w:szCs w:val="16"/>
          <w:lang w:eastAsia="zh-CN"/>
        </w:rPr>
        <w:t>姓 名：卢先进</w:t>
      </w:r>
      <w:r w:rsidR="003839BD" w:rsidRPr="0003776B">
        <w:rPr>
          <w:rFonts w:hint="eastAsia"/>
          <w:b/>
          <w:color w:val="000000" w:themeColor="text1"/>
          <w:sz w:val="28"/>
          <w:szCs w:val="16"/>
          <w:lang w:eastAsia="zh-CN"/>
        </w:rPr>
        <w:t xml:space="preserve">      </w:t>
      </w:r>
      <w:r w:rsidR="009C354D" w:rsidRPr="0003776B">
        <w:rPr>
          <w:rFonts w:hint="eastAsia"/>
          <w:b/>
          <w:color w:val="000000" w:themeColor="text1"/>
          <w:sz w:val="28"/>
          <w:szCs w:val="16"/>
          <w:lang w:eastAsia="zh-CN"/>
        </w:rPr>
        <w:t xml:space="preserve"> </w:t>
      </w:r>
      <w:r w:rsidR="003839BD" w:rsidRPr="0003776B">
        <w:rPr>
          <w:rFonts w:hint="eastAsia"/>
          <w:b/>
          <w:color w:val="000000" w:themeColor="text1"/>
          <w:sz w:val="28"/>
          <w:szCs w:val="16"/>
          <w:lang w:eastAsia="zh-CN"/>
        </w:rPr>
        <w:t xml:space="preserve">  </w:t>
      </w:r>
    </w:p>
    <w:p w14:paraId="207E322F" w14:textId="5CEA01FE" w:rsidR="00D10743" w:rsidRPr="0003776B" w:rsidRDefault="00000000" w:rsidP="00274622">
      <w:pPr>
        <w:spacing w:after="40"/>
        <w:rPr>
          <w:rFonts w:hint="eastAsia"/>
          <w:color w:val="000000" w:themeColor="text1"/>
          <w:lang w:eastAsia="zh-CN"/>
        </w:rPr>
      </w:pPr>
      <w:r w:rsidRPr="0003776B">
        <w:rPr>
          <w:rFonts w:hint="eastAsia"/>
          <w:color w:val="000000" w:themeColor="text1"/>
          <w:sz w:val="22"/>
          <w:lang w:eastAsia="zh-CN"/>
        </w:rPr>
        <w:t>求职意向：</w:t>
      </w:r>
      <w:r w:rsidR="007A287B" w:rsidRPr="0003776B">
        <w:rPr>
          <w:rFonts w:hint="eastAsia"/>
          <w:color w:val="000000" w:themeColor="text1"/>
          <w:sz w:val="22"/>
          <w:lang w:eastAsia="zh-CN"/>
        </w:rPr>
        <w:t>AI</w:t>
      </w:r>
      <w:r w:rsidRPr="0003776B">
        <w:rPr>
          <w:rFonts w:hint="eastAsia"/>
          <w:color w:val="000000" w:themeColor="text1"/>
          <w:sz w:val="22"/>
          <w:lang w:eastAsia="zh-CN"/>
        </w:rPr>
        <w:t>算法工程师</w:t>
      </w:r>
      <w:r w:rsidR="00D0436E" w:rsidRPr="0003776B">
        <w:rPr>
          <w:rFonts w:hint="eastAsia"/>
          <w:color w:val="000000" w:themeColor="text1"/>
          <w:sz w:val="22"/>
          <w:lang w:eastAsia="zh-CN"/>
        </w:rPr>
        <w:t xml:space="preserve"> | </w:t>
      </w:r>
      <w:r w:rsidR="007A287B" w:rsidRPr="0003776B">
        <w:rPr>
          <w:rFonts w:hint="eastAsia"/>
          <w:color w:val="000000" w:themeColor="text1"/>
          <w:sz w:val="22"/>
          <w:lang w:eastAsia="zh-CN"/>
        </w:rPr>
        <w:t>AI</w:t>
      </w:r>
      <w:r w:rsidR="00532723" w:rsidRPr="0003776B">
        <w:rPr>
          <w:rFonts w:hint="eastAsia"/>
          <w:color w:val="000000" w:themeColor="text1"/>
          <w:sz w:val="22"/>
          <w:lang w:eastAsia="zh-CN"/>
        </w:rPr>
        <w:t>大模型应用工程师</w:t>
      </w:r>
      <w:r w:rsidR="00D0436E" w:rsidRPr="0003776B">
        <w:rPr>
          <w:rFonts w:hint="eastAsia"/>
          <w:color w:val="000000" w:themeColor="text1"/>
          <w:sz w:val="22"/>
          <w:lang w:eastAsia="zh-CN"/>
        </w:rPr>
        <w:t xml:space="preserve"> | </w:t>
      </w:r>
      <w:r w:rsidR="00532723" w:rsidRPr="0003776B">
        <w:rPr>
          <w:rFonts w:hint="eastAsia"/>
          <w:color w:val="000000" w:themeColor="text1"/>
          <w:sz w:val="22"/>
          <w:lang w:eastAsia="zh-CN"/>
        </w:rPr>
        <w:t>AI产品研发</w:t>
      </w:r>
    </w:p>
    <w:p w14:paraId="60B6FEE3" w14:textId="4E38A7F4" w:rsidR="00D10743" w:rsidRPr="0003776B" w:rsidRDefault="00000000" w:rsidP="007A287B">
      <w:pPr>
        <w:spacing w:after="80" w:line="240" w:lineRule="auto"/>
        <w:rPr>
          <w:rFonts w:hint="eastAsia"/>
          <w:color w:val="000000" w:themeColor="text1"/>
          <w:sz w:val="19"/>
          <w:lang w:eastAsia="zh-CN"/>
        </w:rPr>
      </w:pPr>
      <w:r w:rsidRPr="0003776B">
        <w:rPr>
          <w:rFonts w:hint="eastAsia"/>
          <w:color w:val="000000" w:themeColor="text1"/>
          <w:sz w:val="19"/>
          <w:lang w:eastAsia="zh-CN"/>
        </w:rPr>
        <w:t xml:space="preserve">📱 </w:t>
      </w:r>
      <w:r w:rsidR="00274622" w:rsidRPr="0003776B">
        <w:rPr>
          <w:rFonts w:hint="eastAsia"/>
          <w:color w:val="000000" w:themeColor="text1"/>
          <w:sz w:val="19"/>
          <w:lang w:eastAsia="zh-CN"/>
        </w:rPr>
        <w:t>15527786936</w:t>
      </w:r>
      <w:r w:rsidRPr="0003776B">
        <w:rPr>
          <w:rFonts w:hint="eastAsia"/>
          <w:color w:val="000000" w:themeColor="text1"/>
          <w:sz w:val="19"/>
          <w:lang w:eastAsia="zh-CN"/>
        </w:rPr>
        <w:t xml:space="preserve">  |  📧 </w:t>
      </w:r>
      <w:r w:rsidR="00274622" w:rsidRPr="0003776B">
        <w:rPr>
          <w:rFonts w:hint="eastAsia"/>
          <w:color w:val="000000" w:themeColor="text1"/>
          <w:sz w:val="19"/>
          <w:lang w:eastAsia="zh-CN"/>
        </w:rPr>
        <w:t>3463423813@qq</w:t>
      </w:r>
      <w:r w:rsidRPr="0003776B">
        <w:rPr>
          <w:rFonts w:hint="eastAsia"/>
          <w:color w:val="000000" w:themeColor="text1"/>
          <w:sz w:val="19"/>
          <w:lang w:eastAsia="zh-CN"/>
        </w:rPr>
        <w:t xml:space="preserve">.com  |  </w:t>
      </w:r>
      <w:r w:rsidR="00D00C5B" w:rsidRPr="0003776B">
        <w:rPr>
          <w:rFonts w:hint="eastAsia"/>
          <w:color w:val="000000" w:themeColor="text1"/>
          <w:sz w:val="19"/>
          <w:lang w:eastAsia="zh-CN"/>
        </w:rPr>
        <w:t>英语六级</w:t>
      </w:r>
      <w:r w:rsidR="003839BD" w:rsidRPr="0003776B">
        <w:rPr>
          <w:rFonts w:hint="eastAsia"/>
          <w:color w:val="000000" w:themeColor="text1"/>
          <w:sz w:val="19"/>
          <w:lang w:eastAsia="zh-CN"/>
        </w:rPr>
        <w:t xml:space="preserve"> |  本科</w:t>
      </w:r>
      <w:r w:rsidR="00440F2C" w:rsidRPr="0003776B">
        <w:rPr>
          <w:rFonts w:hint="eastAsia"/>
          <w:color w:val="000000" w:themeColor="text1"/>
          <w:sz w:val="19"/>
          <w:lang w:eastAsia="zh-CN"/>
        </w:rPr>
        <w:t xml:space="preserve">  </w:t>
      </w:r>
    </w:p>
    <w:p w14:paraId="03AC0000" w14:textId="01A59034" w:rsidR="00D00C5B" w:rsidRPr="0003776B" w:rsidRDefault="006D63DB" w:rsidP="007A287B">
      <w:pPr>
        <w:spacing w:before="40" w:after="20" w:line="240" w:lineRule="auto"/>
        <w:rPr>
          <w:rFonts w:hint="eastAsia"/>
          <w:color w:val="000000" w:themeColor="text1"/>
          <w:sz w:val="18"/>
          <w:lang w:eastAsia="zh-CN"/>
        </w:rPr>
      </w:pPr>
      <w:r w:rsidRPr="0003776B">
        <w:rPr>
          <w:rFonts w:hint="eastAsia"/>
          <w:b/>
          <w:noProof/>
          <w:color w:val="000000" w:themeColor="text1"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1B8593" wp14:editId="58030A05">
                <wp:simplePos x="0" y="0"/>
                <wp:positionH relativeFrom="column">
                  <wp:posOffset>-49530</wp:posOffset>
                </wp:positionH>
                <wp:positionV relativeFrom="paragraph">
                  <wp:posOffset>269028</wp:posOffset>
                </wp:positionV>
                <wp:extent cx="4617720" cy="15240"/>
                <wp:effectExtent l="0" t="0" r="30480" b="22860"/>
                <wp:wrapNone/>
                <wp:docPr id="77272859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177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00B07C" id="直接连接符 1" o:spid="_x0000_s1026" style="position:absolute;left:0;text-align:lef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pt,21.2pt" to="359.7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" strokecolor="#4579b8 [3044]"/>
            </w:pict>
          </mc:Fallback>
        </mc:AlternateContent>
      </w:r>
      <w:r w:rsidR="00274622" w:rsidRPr="0003776B">
        <w:rPr>
          <w:rFonts w:hint="eastAsia"/>
          <w:b/>
          <w:color w:val="000000" w:themeColor="text1"/>
          <w:sz w:val="22"/>
          <w:lang w:eastAsia="zh-CN"/>
        </w:rPr>
        <w:t>湖北工业大学</w:t>
      </w:r>
      <w:r w:rsidR="00274622" w:rsidRPr="0003776B">
        <w:rPr>
          <w:rFonts w:hint="eastAsia"/>
          <w:color w:val="000000" w:themeColor="text1"/>
          <w:sz w:val="20"/>
          <w:lang w:eastAsia="zh-CN"/>
        </w:rPr>
        <w:t xml:space="preserve">    工业设计（工学） | 智能机电与装备设计系</w:t>
      </w:r>
      <w:r w:rsidR="00274622" w:rsidRPr="0003776B">
        <w:rPr>
          <w:rFonts w:hint="eastAsia"/>
          <w:color w:val="000000" w:themeColor="text1"/>
          <w:sz w:val="18"/>
          <w:lang w:eastAsia="zh-CN"/>
        </w:rPr>
        <w:t xml:space="preserve">   2023.09 - 2027.06</w:t>
      </w:r>
    </w:p>
    <w:p w14:paraId="4C199A2F" w14:textId="0DE768A1" w:rsidR="00D10743" w:rsidRPr="0003776B" w:rsidRDefault="00000000" w:rsidP="001128FC">
      <w:pPr>
        <w:spacing w:before="120" w:after="80" w:line="240" w:lineRule="auto"/>
        <w:rPr>
          <w:rFonts w:hint="eastAsia"/>
          <w:color w:val="000000" w:themeColor="text1"/>
          <w:lang w:eastAsia="zh-CN"/>
        </w:rPr>
      </w:pPr>
      <w:r w:rsidRPr="0003776B">
        <w:rPr>
          <w:rFonts w:hint="eastAsia"/>
          <w:b/>
          <w:color w:val="000000" w:themeColor="text1"/>
          <w:sz w:val="26"/>
          <w:lang w:eastAsia="zh-CN"/>
        </w:rPr>
        <w:t xml:space="preserve"> 技能</w:t>
      </w:r>
      <w:r w:rsidR="00EF389C" w:rsidRPr="0003776B">
        <w:rPr>
          <w:rFonts w:hint="eastAsia"/>
          <w:b/>
          <w:color w:val="000000" w:themeColor="text1"/>
          <w:sz w:val="26"/>
          <w:lang w:eastAsia="zh-CN"/>
        </w:rPr>
        <w:t>概要</w:t>
      </w:r>
    </w:p>
    <w:p w14:paraId="0D3CCF80" w14:textId="4CB6EA26" w:rsidR="00D10743" w:rsidRPr="0003776B" w:rsidRDefault="00000000" w:rsidP="000958B3">
      <w:pPr>
        <w:spacing w:before="40" w:after="40" w:line="216" w:lineRule="auto"/>
        <w:rPr>
          <w:rFonts w:hint="eastAsia"/>
          <w:color w:val="000000" w:themeColor="text1"/>
          <w:lang w:eastAsia="zh-CN"/>
        </w:rPr>
      </w:pPr>
      <w:r w:rsidRPr="0003776B">
        <w:rPr>
          <w:rFonts w:hint="eastAsia"/>
          <w:b/>
          <w:color w:val="000000" w:themeColor="text1"/>
          <w:sz w:val="20"/>
          <w:lang w:eastAsia="zh-CN"/>
        </w:rPr>
        <w:t>【编程语言】</w:t>
      </w:r>
      <w:r w:rsidRPr="0003776B">
        <w:rPr>
          <w:rFonts w:hint="eastAsia"/>
          <w:color w:val="000000" w:themeColor="text1"/>
          <w:sz w:val="20"/>
          <w:lang w:eastAsia="zh-CN"/>
        </w:rPr>
        <w:t xml:space="preserve"> 熟练掌握 Python 语言，熟悉 Java 语言，了解 C++ 语言</w:t>
      </w:r>
      <w:r w:rsidR="0052625B">
        <w:rPr>
          <w:rFonts w:hint="eastAsia"/>
          <w:color w:val="000000" w:themeColor="text1"/>
          <w:sz w:val="20"/>
          <w:lang w:eastAsia="zh-CN"/>
        </w:rPr>
        <w:t>，</w:t>
      </w:r>
      <w:r w:rsidR="0052625B" w:rsidRPr="0003776B">
        <w:rPr>
          <w:rFonts w:hint="eastAsia"/>
          <w:color w:val="000000" w:themeColor="text1"/>
          <w:sz w:val="20"/>
          <w:lang w:eastAsia="zh-CN"/>
        </w:rPr>
        <w:t>具备独立开发与调试能力</w:t>
      </w:r>
    </w:p>
    <w:p w14:paraId="28096A59" w14:textId="77777777" w:rsidR="0052625B" w:rsidRDefault="00000000" w:rsidP="000958B3">
      <w:pPr>
        <w:spacing w:before="40" w:after="40" w:line="216" w:lineRule="auto"/>
        <w:rPr>
          <w:rFonts w:hint="eastAsia"/>
          <w:color w:val="000000" w:themeColor="text1"/>
          <w:sz w:val="20"/>
          <w:lang w:eastAsia="zh-CN"/>
        </w:rPr>
      </w:pPr>
      <w:r w:rsidRPr="0003776B">
        <w:rPr>
          <w:rFonts w:hint="eastAsia"/>
          <w:b/>
          <w:color w:val="000000" w:themeColor="text1"/>
          <w:sz w:val="20"/>
          <w:lang w:eastAsia="zh-CN"/>
        </w:rPr>
        <w:t>【</w:t>
      </w:r>
      <w:r w:rsidR="0052625B" w:rsidRPr="0052625B">
        <w:rPr>
          <w:rFonts w:hint="eastAsia"/>
          <w:b/>
          <w:bCs/>
          <w:color w:val="000000" w:themeColor="text1"/>
          <w:sz w:val="20"/>
          <w:lang w:eastAsia="zh-CN"/>
        </w:rPr>
        <w:t>机器学习与深度学习</w:t>
      </w:r>
      <w:r w:rsidRPr="0003776B">
        <w:rPr>
          <w:rFonts w:hint="eastAsia"/>
          <w:b/>
          <w:color w:val="000000" w:themeColor="text1"/>
          <w:sz w:val="20"/>
          <w:lang w:eastAsia="zh-CN"/>
        </w:rPr>
        <w:t>】</w:t>
      </w:r>
      <w:r w:rsidRPr="0003776B">
        <w:rPr>
          <w:rFonts w:hint="eastAsia"/>
          <w:color w:val="000000" w:themeColor="text1"/>
          <w:sz w:val="20"/>
          <w:lang w:eastAsia="zh-CN"/>
        </w:rPr>
        <w:t xml:space="preserve"> </w:t>
      </w:r>
      <w:r w:rsidR="0052625B" w:rsidRPr="0052625B">
        <w:rPr>
          <w:rFonts w:hint="eastAsia"/>
          <w:color w:val="000000" w:themeColor="text1"/>
          <w:sz w:val="20"/>
          <w:lang w:eastAsia="zh-CN"/>
        </w:rPr>
        <w:t>具备扎实的算法基础，掌握 SVM、随机森林等经典算法及集成/迁移学习；熟练使用 PyTorch 深度学习框架，具备从零搭建及调参优化 CNN、RNN 网络的底层实操经验。</w:t>
      </w:r>
    </w:p>
    <w:p w14:paraId="0AEF6721" w14:textId="3C8DD3F6" w:rsidR="00613B92" w:rsidRDefault="00000000" w:rsidP="000958B3">
      <w:pPr>
        <w:spacing w:before="40" w:after="40" w:line="216" w:lineRule="auto"/>
        <w:rPr>
          <w:rFonts w:hint="eastAsia"/>
          <w:color w:val="000000" w:themeColor="text1"/>
          <w:sz w:val="20"/>
          <w:lang w:eastAsia="zh-CN"/>
        </w:rPr>
      </w:pPr>
      <w:r w:rsidRPr="0003776B">
        <w:rPr>
          <w:rFonts w:hint="eastAsia"/>
          <w:b/>
          <w:color w:val="000000" w:themeColor="text1"/>
          <w:sz w:val="20"/>
          <w:lang w:eastAsia="zh-CN"/>
        </w:rPr>
        <w:t>【</w:t>
      </w:r>
      <w:r w:rsidR="009F1024" w:rsidRPr="0003776B">
        <w:rPr>
          <w:rFonts w:hint="eastAsia"/>
          <w:b/>
          <w:color w:val="000000" w:themeColor="text1"/>
          <w:sz w:val="20"/>
          <w:lang w:eastAsia="zh-CN"/>
        </w:rPr>
        <w:t>NLP模型</w:t>
      </w:r>
      <w:r w:rsidRPr="0003776B">
        <w:rPr>
          <w:rFonts w:hint="eastAsia"/>
          <w:b/>
          <w:color w:val="000000" w:themeColor="text1"/>
          <w:sz w:val="20"/>
          <w:lang w:eastAsia="zh-CN"/>
        </w:rPr>
        <w:t>】</w:t>
      </w:r>
      <w:r w:rsidRPr="0003776B">
        <w:rPr>
          <w:rFonts w:hint="eastAsia"/>
          <w:color w:val="000000" w:themeColor="text1"/>
          <w:sz w:val="20"/>
          <w:lang w:eastAsia="zh-CN"/>
        </w:rPr>
        <w:t xml:space="preserve"> 掌握主流分词技术</w:t>
      </w:r>
      <w:r w:rsidR="009F1024" w:rsidRPr="0003776B">
        <w:rPr>
          <w:rFonts w:hint="eastAsia"/>
          <w:color w:val="000000" w:themeColor="text1"/>
          <w:sz w:val="20"/>
          <w:lang w:eastAsia="zh-CN"/>
        </w:rPr>
        <w:t>、</w:t>
      </w:r>
      <w:r w:rsidRPr="0003776B">
        <w:rPr>
          <w:rFonts w:hint="eastAsia"/>
          <w:color w:val="000000" w:themeColor="text1"/>
          <w:sz w:val="20"/>
          <w:lang w:eastAsia="zh-CN"/>
        </w:rPr>
        <w:t>序列模型 RNN、LSTM、GRU 的原理与应用；深入理</w:t>
      </w:r>
      <w:r w:rsidR="009F1024" w:rsidRPr="0003776B">
        <w:rPr>
          <w:rFonts w:hint="eastAsia"/>
          <w:color w:val="000000" w:themeColor="text1"/>
          <w:sz w:val="20"/>
          <w:lang w:eastAsia="zh-CN"/>
        </w:rPr>
        <w:t>解</w:t>
      </w:r>
      <w:r w:rsidRPr="0003776B">
        <w:rPr>
          <w:rFonts w:hint="eastAsia"/>
          <w:color w:val="000000" w:themeColor="text1"/>
          <w:sz w:val="20"/>
          <w:lang w:eastAsia="zh-CN"/>
        </w:rPr>
        <w:t>Transformer 架构的结构及其应用；了解 GPT、BERT、T5 等主流预训练模型的设计原理</w:t>
      </w:r>
      <w:r w:rsidR="00A032A7" w:rsidRPr="0003776B">
        <w:rPr>
          <w:rFonts w:hint="eastAsia"/>
          <w:color w:val="000000" w:themeColor="text1"/>
          <w:sz w:val="20"/>
          <w:lang w:eastAsia="zh-CN"/>
        </w:rPr>
        <w:t>、</w:t>
      </w:r>
      <w:r w:rsidRPr="0003776B">
        <w:rPr>
          <w:rFonts w:hint="eastAsia"/>
          <w:color w:val="000000" w:themeColor="text1"/>
          <w:sz w:val="20"/>
          <w:lang w:eastAsia="zh-CN"/>
        </w:rPr>
        <w:t>技术特点</w:t>
      </w:r>
      <w:r w:rsidR="00A032A7" w:rsidRPr="0003776B">
        <w:rPr>
          <w:rFonts w:hint="eastAsia"/>
          <w:color w:val="000000" w:themeColor="text1"/>
          <w:sz w:val="20"/>
          <w:lang w:eastAsia="zh-CN"/>
        </w:rPr>
        <w:t>和训练方法</w:t>
      </w:r>
    </w:p>
    <w:p w14:paraId="3388A432" w14:textId="7B51A42A" w:rsidR="0052625B" w:rsidRPr="0003776B" w:rsidRDefault="0052625B" w:rsidP="000958B3">
      <w:pPr>
        <w:spacing w:before="40" w:after="40" w:line="216" w:lineRule="auto"/>
        <w:rPr>
          <w:rFonts w:hint="eastAsia"/>
          <w:color w:val="000000" w:themeColor="text1"/>
          <w:sz w:val="20"/>
          <w:lang w:eastAsia="zh-CN"/>
        </w:rPr>
      </w:pPr>
      <w:r w:rsidRPr="0003776B">
        <w:rPr>
          <w:rFonts w:hint="eastAsia"/>
          <w:b/>
          <w:color w:val="000000" w:themeColor="text1"/>
          <w:sz w:val="20"/>
          <w:lang w:eastAsia="zh-CN"/>
        </w:rPr>
        <w:t>【</w:t>
      </w:r>
      <w:r w:rsidRPr="0052625B">
        <w:rPr>
          <w:rFonts w:hint="eastAsia"/>
          <w:b/>
          <w:bCs/>
          <w:color w:val="000000" w:themeColor="text1"/>
          <w:sz w:val="20"/>
          <w:lang w:eastAsia="zh-CN"/>
        </w:rPr>
        <w:t>大模型与 AI 应用开发</w:t>
      </w:r>
      <w:r w:rsidRPr="0003776B">
        <w:rPr>
          <w:rFonts w:hint="eastAsia"/>
          <w:b/>
          <w:color w:val="000000" w:themeColor="text1"/>
          <w:sz w:val="20"/>
          <w:lang w:eastAsia="zh-CN"/>
        </w:rPr>
        <w:t>】</w:t>
      </w:r>
      <w:r>
        <w:rPr>
          <w:rFonts w:hint="eastAsia"/>
          <w:b/>
          <w:color w:val="000000" w:themeColor="text1"/>
          <w:sz w:val="20"/>
          <w:lang w:eastAsia="zh-CN"/>
        </w:rPr>
        <w:t xml:space="preserve"> </w:t>
      </w:r>
      <w:r w:rsidRPr="0052625B">
        <w:rPr>
          <w:rFonts w:hint="eastAsia"/>
          <w:color w:val="000000" w:themeColor="text1"/>
          <w:sz w:val="20"/>
          <w:lang w:eastAsia="zh-CN"/>
        </w:rPr>
        <w:t>熟练使用 LangChain 框架，掌握大模型 Agent 智能体架构与多工具链（ReAct / Tool Calling）调用逻辑；熟悉</w:t>
      </w:r>
      <w:r>
        <w:rPr>
          <w:rFonts w:hint="eastAsia"/>
          <w:color w:val="000000" w:themeColor="text1"/>
          <w:sz w:val="20"/>
          <w:lang w:eastAsia="zh-CN"/>
        </w:rPr>
        <w:t>Pro</w:t>
      </w:r>
      <w:r>
        <w:rPr>
          <w:color w:val="000000" w:themeColor="text1"/>
          <w:sz w:val="20"/>
          <w:lang w:eastAsia="zh-CN"/>
        </w:rPr>
        <w:t>mpt Engineer</w:t>
      </w:r>
      <w:r>
        <w:rPr>
          <w:rFonts w:hint="eastAsia"/>
          <w:color w:val="000000" w:themeColor="text1"/>
          <w:sz w:val="20"/>
          <w:lang w:eastAsia="zh-CN"/>
        </w:rPr>
        <w:t>和</w:t>
      </w:r>
      <w:r w:rsidRPr="0052625B">
        <w:rPr>
          <w:rFonts w:hint="eastAsia"/>
          <w:color w:val="000000" w:themeColor="text1"/>
          <w:sz w:val="20"/>
          <w:lang w:eastAsia="zh-CN"/>
        </w:rPr>
        <w:t>RAG（检索增强生成）全流程，掌握文档切片策略及 Chroma 向量数据库的嵌入与相似度检索调优。</w:t>
      </w:r>
    </w:p>
    <w:p w14:paraId="47195D3A" w14:textId="63B32D81" w:rsidR="004E783C" w:rsidRPr="0003776B" w:rsidRDefault="001D6553" w:rsidP="000958B3">
      <w:pPr>
        <w:spacing w:before="40" w:after="40" w:line="216" w:lineRule="auto"/>
        <w:rPr>
          <w:rFonts w:hint="eastAsia"/>
          <w:color w:val="000000" w:themeColor="text1"/>
          <w:sz w:val="20"/>
          <w:lang w:eastAsia="zh-CN"/>
        </w:rPr>
      </w:pPr>
      <w:r w:rsidRPr="0003776B">
        <w:rPr>
          <w:rFonts w:hint="eastAsia"/>
          <w:b/>
          <w:color w:val="000000" w:themeColor="text1"/>
          <w:sz w:val="20"/>
          <w:lang w:eastAsia="zh-CN"/>
        </w:rPr>
        <w:t>【AI开发工具】</w:t>
      </w:r>
      <w:r w:rsidRPr="0003776B">
        <w:rPr>
          <w:rFonts w:hint="eastAsia"/>
          <w:color w:val="000000" w:themeColor="text1"/>
          <w:sz w:val="20"/>
          <w:lang w:eastAsia="zh-CN"/>
        </w:rPr>
        <w:t xml:space="preserve"> 熟练使用 </w:t>
      </w:r>
      <w:r w:rsidR="0052625B">
        <w:rPr>
          <w:color w:val="000000" w:themeColor="text1"/>
          <w:sz w:val="20"/>
          <w:lang w:eastAsia="zh-CN"/>
        </w:rPr>
        <w:t>C</w:t>
      </w:r>
      <w:r w:rsidR="0052625B">
        <w:rPr>
          <w:rFonts w:hint="eastAsia"/>
          <w:color w:val="000000" w:themeColor="text1"/>
          <w:sz w:val="20"/>
          <w:lang w:eastAsia="zh-CN"/>
        </w:rPr>
        <w:t>odex、</w:t>
      </w:r>
      <w:r w:rsidRPr="0003776B">
        <w:rPr>
          <w:rFonts w:hint="eastAsia"/>
          <w:color w:val="000000" w:themeColor="text1"/>
          <w:sz w:val="20"/>
          <w:lang w:eastAsia="zh-CN"/>
        </w:rPr>
        <w:t>Claude Code、Antigravity等，具备 AI 辅助编程的高效开发能力</w:t>
      </w:r>
    </w:p>
    <w:p w14:paraId="5200F3E0" w14:textId="64457861" w:rsidR="009F1024" w:rsidRPr="0003776B" w:rsidRDefault="009F1024" w:rsidP="000958B3">
      <w:pPr>
        <w:spacing w:before="240" w:after="80" w:line="216" w:lineRule="auto"/>
        <w:rPr>
          <w:rFonts w:hint="eastAsia"/>
          <w:b/>
          <w:color w:val="000000" w:themeColor="text1"/>
          <w:sz w:val="26"/>
          <w:lang w:eastAsia="zh-CN"/>
        </w:rPr>
      </w:pPr>
      <w:r w:rsidRPr="0003776B">
        <w:rPr>
          <w:rFonts w:hint="eastAsia"/>
          <w:b/>
          <w:noProof/>
          <w:color w:val="000000" w:themeColor="text1"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AFF381" wp14:editId="7BC82DA6">
                <wp:simplePos x="0" y="0"/>
                <wp:positionH relativeFrom="column">
                  <wp:posOffset>34290</wp:posOffset>
                </wp:positionH>
                <wp:positionV relativeFrom="paragraph">
                  <wp:posOffset>22316</wp:posOffset>
                </wp:positionV>
                <wp:extent cx="6054725" cy="22225"/>
                <wp:effectExtent l="0" t="0" r="22225" b="34925"/>
                <wp:wrapNone/>
                <wp:docPr id="923738564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54725" cy="22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ADF9C1" id="直接连接符 1" o:spid="_x0000_s1026" style="position:absolute;left:0;text-align:lef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7pt,1.75pt" to="479.4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" strokecolor="#4579b8 [3044]"/>
            </w:pict>
          </mc:Fallback>
        </mc:AlternateContent>
      </w:r>
      <w:r w:rsidRPr="0003776B">
        <w:rPr>
          <w:rFonts w:hint="eastAsia"/>
          <w:b/>
          <w:color w:val="000000" w:themeColor="text1"/>
          <w:sz w:val="26"/>
          <w:lang w:eastAsia="zh-CN"/>
        </w:rPr>
        <w:t xml:space="preserve"> 项目经验</w:t>
      </w:r>
    </w:p>
    <w:p w14:paraId="6F6A30C8" w14:textId="259AAC7F" w:rsidR="00D10743" w:rsidRPr="0003776B" w:rsidRDefault="00000000" w:rsidP="006A07E6">
      <w:pPr>
        <w:spacing w:before="80" w:after="40" w:line="216" w:lineRule="auto"/>
        <w:ind w:firstLineChars="100" w:firstLine="220"/>
        <w:rPr>
          <w:rFonts w:hint="eastAsia"/>
          <w:color w:val="000000" w:themeColor="text1"/>
          <w:lang w:eastAsia="zh-CN"/>
        </w:rPr>
      </w:pPr>
      <w:r w:rsidRPr="0003776B">
        <w:rPr>
          <w:rFonts w:hint="eastAsia"/>
          <w:b/>
          <w:color w:val="000000" w:themeColor="text1"/>
          <w:sz w:val="22"/>
          <w:lang w:eastAsia="zh-CN"/>
        </w:rPr>
        <w:t>▎</w:t>
      </w:r>
      <w:r w:rsidR="00EB1928" w:rsidRPr="00EB1928">
        <w:rPr>
          <w:rFonts w:hint="eastAsia"/>
          <w:b/>
          <w:bCs/>
          <w:color w:val="000000" w:themeColor="text1"/>
          <w:sz w:val="22"/>
          <w:lang w:eastAsia="zh-CN"/>
        </w:rPr>
        <w:t>机器学习与深度学习核心算法实践</w:t>
      </w:r>
      <w:r w:rsidRPr="0003776B">
        <w:rPr>
          <w:rFonts w:hint="eastAsia"/>
          <w:color w:val="000000" w:themeColor="text1"/>
          <w:sz w:val="18"/>
          <w:lang w:eastAsia="zh-CN"/>
        </w:rPr>
        <w:t xml:space="preserve">   </w:t>
      </w:r>
    </w:p>
    <w:p w14:paraId="3E974065" w14:textId="4E9A10B9" w:rsidR="00EB1928" w:rsidRPr="00173569" w:rsidRDefault="00EB1928" w:rsidP="00173569">
      <w:pPr>
        <w:spacing w:before="20" w:after="20" w:line="216" w:lineRule="auto"/>
        <w:ind w:leftChars="100" w:left="210"/>
        <w:rPr>
          <w:rFonts w:hint="eastAsia"/>
          <w:color w:val="000000" w:themeColor="text1"/>
          <w:sz w:val="20"/>
          <w:szCs w:val="20"/>
          <w:lang w:eastAsia="zh-CN"/>
        </w:rPr>
      </w:pPr>
      <w:r w:rsidRPr="0003776B">
        <w:rPr>
          <w:rFonts w:hint="eastAsia"/>
          <w:color w:val="000000" w:themeColor="text1"/>
          <w:sz w:val="12"/>
          <w:lang w:eastAsia="zh-CN"/>
        </w:rPr>
        <w:t>●</w:t>
      </w:r>
      <w:r w:rsidR="00000000" w:rsidRPr="0003776B">
        <w:rPr>
          <w:rFonts w:hint="eastAsia"/>
          <w:color w:val="000000" w:themeColor="text1"/>
          <w:sz w:val="12"/>
          <w:lang w:eastAsia="zh-CN"/>
        </w:rPr>
        <w:t xml:space="preserve"> </w:t>
      </w:r>
      <w:r w:rsidR="0052625B">
        <w:rPr>
          <w:color w:val="000000" w:themeColor="text1"/>
          <w:sz w:val="12"/>
          <w:lang w:eastAsia="zh-CN"/>
        </w:rPr>
        <w:t xml:space="preserve"> </w:t>
      </w:r>
      <w:r w:rsidRPr="00EB1928">
        <w:rPr>
          <w:rFonts w:hint="eastAsia"/>
          <w:color w:val="000000" w:themeColor="text1"/>
          <w:sz w:val="20"/>
          <w:szCs w:val="20"/>
          <w:lang w:eastAsia="zh-CN"/>
        </w:rPr>
        <w:t>独立打通从特征工程、模型训练到评估的全流程。基于线性回归实现房价预测；使用 SVM 算法处理医学肿瘤数据集，通过网格搜索与交叉验证进行超参数调优，实现良恶性精准分类。</w:t>
      </w:r>
      <w:r w:rsidRPr="00EB1928">
        <w:rPr>
          <w:rFonts w:hint="eastAsia"/>
          <w:color w:val="000000" w:themeColor="text1"/>
          <w:sz w:val="20"/>
          <w:lang w:eastAsia="zh-CN"/>
        </w:rPr>
        <w:t>从零搭建 CNN 进行 CIFAR 图像分类，引入数据增强缓解过拟合，准确率达 85%+；针对 NLP 时序任务，基于 RNN 构建中文接龙模型，并基于 LSTM 实现用户情感分类（准确率 89%），深入验证了深层网络的特征提取能力。</w:t>
      </w:r>
    </w:p>
    <w:p w14:paraId="56A81304" w14:textId="7DC6617F" w:rsidR="00D10743" w:rsidRPr="0003776B" w:rsidRDefault="00000000" w:rsidP="00EB1928">
      <w:pPr>
        <w:spacing w:before="20" w:after="20" w:line="216" w:lineRule="auto"/>
        <w:ind w:leftChars="100" w:left="210"/>
        <w:rPr>
          <w:rFonts w:hint="eastAsia"/>
          <w:color w:val="000000" w:themeColor="text1"/>
          <w:lang w:eastAsia="zh-CN"/>
        </w:rPr>
      </w:pPr>
      <w:r w:rsidRPr="0003776B">
        <w:rPr>
          <w:rFonts w:hint="eastAsia"/>
          <w:b/>
          <w:color w:val="000000" w:themeColor="text1"/>
          <w:sz w:val="22"/>
          <w:lang w:eastAsia="zh-CN"/>
        </w:rPr>
        <w:t>▎基于Transformer的中英</w:t>
      </w:r>
      <w:r w:rsidR="001A66DB" w:rsidRPr="0003776B">
        <w:rPr>
          <w:rFonts w:hint="eastAsia"/>
          <w:b/>
          <w:color w:val="000000" w:themeColor="text1"/>
          <w:sz w:val="22"/>
          <w:lang w:eastAsia="zh-CN"/>
        </w:rPr>
        <w:t>语言</w:t>
      </w:r>
      <w:r w:rsidRPr="0003776B">
        <w:rPr>
          <w:rFonts w:hint="eastAsia"/>
          <w:b/>
          <w:color w:val="000000" w:themeColor="text1"/>
          <w:sz w:val="22"/>
          <w:lang w:eastAsia="zh-CN"/>
        </w:rPr>
        <w:t>翻译模型</w:t>
      </w:r>
      <w:r w:rsidRPr="0003776B">
        <w:rPr>
          <w:rFonts w:hint="eastAsia"/>
          <w:color w:val="000000" w:themeColor="text1"/>
          <w:sz w:val="18"/>
          <w:lang w:eastAsia="zh-CN"/>
        </w:rPr>
        <w:t xml:space="preserve">  </w:t>
      </w:r>
    </w:p>
    <w:p w14:paraId="6E732B52" w14:textId="30905A27" w:rsidR="00D10743" w:rsidRPr="0052625B" w:rsidRDefault="0052625B" w:rsidP="0052625B">
      <w:pPr>
        <w:spacing w:before="20" w:after="20" w:line="216" w:lineRule="auto"/>
        <w:ind w:left="210"/>
        <w:jc w:val="both"/>
        <w:rPr>
          <w:rFonts w:hint="eastAsia"/>
          <w:color w:val="000000" w:themeColor="text1"/>
          <w:lang w:eastAsia="zh-CN"/>
        </w:rPr>
      </w:pPr>
      <w:r w:rsidRPr="0052625B">
        <w:rPr>
          <w:rFonts w:hint="eastAsia"/>
          <w:color w:val="000000" w:themeColor="text1"/>
          <w:sz w:val="12"/>
          <w:lang w:eastAsia="zh-CN"/>
        </w:rPr>
        <w:t>●</w:t>
      </w:r>
      <w:r w:rsidR="00F104AB">
        <w:rPr>
          <w:rFonts w:hint="eastAsia"/>
          <w:color w:val="000000" w:themeColor="text1"/>
          <w:sz w:val="12"/>
          <w:lang w:eastAsia="zh-CN"/>
        </w:rPr>
        <w:t xml:space="preserve"> </w:t>
      </w:r>
      <w:r w:rsidR="001D6553" w:rsidRPr="0052625B">
        <w:rPr>
          <w:rFonts w:hint="eastAsia"/>
          <w:color w:val="000000" w:themeColor="text1"/>
          <w:sz w:val="20"/>
          <w:lang w:eastAsia="zh-CN"/>
        </w:rPr>
        <w:t>从零构建 Encoder-Decoder 翻译模型</w:t>
      </w:r>
      <w:r w:rsidR="00070B0E" w:rsidRPr="0052625B">
        <w:rPr>
          <w:rFonts w:hint="eastAsia"/>
          <w:color w:val="000000" w:themeColor="text1"/>
          <w:sz w:val="20"/>
          <w:lang w:eastAsia="zh-CN"/>
        </w:rPr>
        <w:t>，</w:t>
      </w:r>
      <w:r w:rsidR="002D7BDD" w:rsidRPr="0052625B">
        <w:rPr>
          <w:rFonts w:hint="eastAsia"/>
          <w:color w:val="000000" w:themeColor="text1"/>
          <w:sz w:val="20"/>
          <w:lang w:eastAsia="zh-CN"/>
        </w:rPr>
        <w:t>对45</w:t>
      </w:r>
      <w:r w:rsidR="001D6553" w:rsidRPr="0052625B">
        <w:rPr>
          <w:rFonts w:hint="eastAsia"/>
          <w:color w:val="000000" w:themeColor="text1"/>
          <w:sz w:val="20"/>
          <w:lang w:eastAsia="zh-CN"/>
        </w:rPr>
        <w:t>万条中英平行语料的数据预处理流程，包括分词、词表构建、序列截断与填充、数据加载器设计等。</w:t>
      </w:r>
      <w:r w:rsidR="00070B0E" w:rsidRPr="0052625B">
        <w:rPr>
          <w:rFonts w:hint="eastAsia"/>
          <w:color w:val="000000" w:themeColor="text1"/>
          <w:sz w:val="20"/>
          <w:lang w:eastAsia="zh-CN"/>
        </w:rPr>
        <w:t>使用 Adam 优化器 + Warmup Cosine 学习率调度（预热 4,000 步）、标签平滑（ε=0.1）、梯度裁剪（max_norm=1.0），并引入混合精度训练（torch.amp）提升 GPU 利用率</w:t>
      </w:r>
      <w:r w:rsidR="001D6553" w:rsidRPr="0052625B">
        <w:rPr>
          <w:rFonts w:hint="eastAsia"/>
          <w:color w:val="000000" w:themeColor="text1"/>
          <w:sz w:val="20"/>
          <w:lang w:eastAsia="zh-CN"/>
        </w:rPr>
        <w:t>；使用 BLEU 指标评估翻译质量</w:t>
      </w:r>
      <w:r w:rsidR="00440F2C" w:rsidRPr="0052625B">
        <w:rPr>
          <w:rFonts w:hint="eastAsia"/>
          <w:color w:val="000000" w:themeColor="text1"/>
          <w:sz w:val="20"/>
          <w:lang w:eastAsia="zh-CN"/>
        </w:rPr>
        <w:t>，</w:t>
      </w:r>
      <w:r w:rsidR="00A60406" w:rsidRPr="0052625B">
        <w:rPr>
          <w:rFonts w:hint="eastAsia"/>
          <w:color w:val="000000" w:themeColor="text1"/>
          <w:sz w:val="20"/>
          <w:lang w:eastAsia="zh-CN"/>
        </w:rPr>
        <w:t>分数</w:t>
      </w:r>
      <w:r w:rsidR="00440F2C" w:rsidRPr="0052625B">
        <w:rPr>
          <w:rFonts w:hint="eastAsia"/>
          <w:color w:val="000000" w:themeColor="text1"/>
          <w:sz w:val="20"/>
          <w:lang w:eastAsia="zh-CN"/>
        </w:rPr>
        <w:t>达2</w:t>
      </w:r>
      <w:r w:rsidR="00F8518B" w:rsidRPr="0052625B">
        <w:rPr>
          <w:rFonts w:hint="eastAsia"/>
          <w:color w:val="000000" w:themeColor="text1"/>
          <w:sz w:val="20"/>
          <w:lang w:eastAsia="zh-CN"/>
        </w:rPr>
        <w:t>3</w:t>
      </w:r>
      <w:r w:rsidR="00440F2C" w:rsidRPr="0052625B">
        <w:rPr>
          <w:rFonts w:hint="eastAsia"/>
          <w:color w:val="000000" w:themeColor="text1"/>
          <w:sz w:val="20"/>
          <w:lang w:eastAsia="zh-CN"/>
        </w:rPr>
        <w:t>.8</w:t>
      </w:r>
      <w:r w:rsidR="00D509FF" w:rsidRPr="0052625B">
        <w:rPr>
          <w:rFonts w:hint="eastAsia"/>
          <w:color w:val="000000" w:themeColor="text1"/>
          <w:sz w:val="20"/>
          <w:lang w:eastAsia="zh-CN"/>
        </w:rPr>
        <w:t>，具备基础翻译能力。</w:t>
      </w:r>
    </w:p>
    <w:p w14:paraId="3CA256C9" w14:textId="4391FBC3" w:rsidR="002D7BDD" w:rsidRPr="0003776B" w:rsidRDefault="00000000" w:rsidP="006A07E6">
      <w:pPr>
        <w:spacing w:before="20" w:after="20" w:line="216" w:lineRule="auto"/>
        <w:ind w:firstLine="210"/>
        <w:rPr>
          <w:rFonts w:hint="eastAsia"/>
          <w:color w:val="000000" w:themeColor="text1"/>
          <w:sz w:val="20"/>
          <w:lang w:eastAsia="zh-CN"/>
        </w:rPr>
      </w:pPr>
      <w:bookmarkStart w:id="0" w:name="_Hlk230374789"/>
      <w:r w:rsidRPr="0003776B">
        <w:rPr>
          <w:rFonts w:hint="eastAsia"/>
          <w:b/>
          <w:color w:val="000000" w:themeColor="text1"/>
          <w:sz w:val="22"/>
          <w:lang w:eastAsia="zh-CN"/>
        </w:rPr>
        <w:t>▎</w:t>
      </w:r>
      <w:bookmarkEnd w:id="0"/>
      <w:r w:rsidRPr="0003776B">
        <w:rPr>
          <w:rFonts w:hint="eastAsia"/>
          <w:b/>
          <w:color w:val="000000" w:themeColor="text1"/>
          <w:sz w:val="22"/>
          <w:lang w:eastAsia="zh-CN"/>
        </w:rPr>
        <w:t>校园闲置物品交易平台</w:t>
      </w:r>
      <w:r w:rsidRPr="0003776B">
        <w:rPr>
          <w:rFonts w:hint="eastAsia"/>
          <w:color w:val="000000" w:themeColor="text1"/>
          <w:sz w:val="18"/>
          <w:lang w:eastAsia="zh-CN"/>
        </w:rPr>
        <w:t xml:space="preserve">    </w:t>
      </w:r>
      <w:r w:rsidR="002D7BDD" w:rsidRPr="0003776B">
        <w:rPr>
          <w:rFonts w:hint="eastAsia"/>
          <w:color w:val="000000" w:themeColor="text1"/>
          <w:sz w:val="18"/>
          <w:lang w:eastAsia="zh-CN"/>
        </w:rPr>
        <w:t xml:space="preserve">    </w:t>
      </w:r>
    </w:p>
    <w:p w14:paraId="1CAE42CD" w14:textId="3C0E9894" w:rsidR="00600CD1" w:rsidRDefault="00000000" w:rsidP="00EB1928">
      <w:pPr>
        <w:spacing w:before="20" w:after="0" w:line="216" w:lineRule="auto"/>
        <w:ind w:leftChars="100" w:left="210"/>
        <w:rPr>
          <w:rFonts w:hint="eastAsia"/>
          <w:color w:val="000000" w:themeColor="text1"/>
          <w:sz w:val="20"/>
          <w:lang w:eastAsia="zh-CN"/>
        </w:rPr>
      </w:pPr>
      <w:r w:rsidRPr="0003776B">
        <w:rPr>
          <w:rFonts w:hint="eastAsia"/>
          <w:color w:val="000000" w:themeColor="text1"/>
          <w:sz w:val="12"/>
          <w:lang w:eastAsia="zh-CN"/>
        </w:rPr>
        <w:t xml:space="preserve">● </w:t>
      </w:r>
      <w:r w:rsidR="00794694" w:rsidRPr="0003776B">
        <w:rPr>
          <w:rFonts w:hint="eastAsia"/>
          <w:color w:val="000000" w:themeColor="text1"/>
          <w:sz w:val="12"/>
          <w:lang w:eastAsia="zh-CN"/>
        </w:rPr>
        <w:t xml:space="preserve"> </w:t>
      </w:r>
      <w:r w:rsidRPr="0003776B">
        <w:rPr>
          <w:rFonts w:hint="eastAsia"/>
          <w:color w:val="000000" w:themeColor="text1"/>
          <w:sz w:val="20"/>
          <w:lang w:eastAsia="zh-CN"/>
        </w:rPr>
        <w:t>基于 Flask 框架</w:t>
      </w:r>
      <w:r w:rsidR="006E166A" w:rsidRPr="0003776B">
        <w:rPr>
          <w:rFonts w:hint="eastAsia"/>
          <w:color w:val="000000" w:themeColor="text1"/>
          <w:sz w:val="20"/>
          <w:lang w:eastAsia="zh-CN"/>
        </w:rPr>
        <w:t>和SQLite构建RESTful后端</w:t>
      </w:r>
      <w:r w:rsidRPr="0003776B">
        <w:rPr>
          <w:rFonts w:hint="eastAsia"/>
          <w:color w:val="000000" w:themeColor="text1"/>
          <w:sz w:val="20"/>
          <w:lang w:eastAsia="zh-CN"/>
        </w:rPr>
        <w:t>的校园闲置物品交易网站</w:t>
      </w:r>
      <w:r w:rsidR="009C354D" w:rsidRPr="0003776B">
        <w:rPr>
          <w:rFonts w:hint="eastAsia"/>
          <w:color w:val="000000" w:themeColor="text1"/>
          <w:sz w:val="20"/>
          <w:lang w:eastAsia="zh-CN"/>
        </w:rPr>
        <w:t>的全</w:t>
      </w:r>
      <w:proofErr w:type="gramStart"/>
      <w:r w:rsidR="009C354D" w:rsidRPr="0003776B">
        <w:rPr>
          <w:rFonts w:hint="eastAsia"/>
          <w:color w:val="000000" w:themeColor="text1"/>
          <w:sz w:val="20"/>
          <w:lang w:eastAsia="zh-CN"/>
        </w:rPr>
        <w:t>栈</w:t>
      </w:r>
      <w:proofErr w:type="gramEnd"/>
      <w:r w:rsidR="009C354D" w:rsidRPr="0003776B">
        <w:rPr>
          <w:rFonts w:hint="eastAsia"/>
          <w:color w:val="000000" w:themeColor="text1"/>
          <w:sz w:val="20"/>
          <w:lang w:eastAsia="zh-CN"/>
        </w:rPr>
        <w:t>开发</w:t>
      </w:r>
      <w:r w:rsidRPr="0003776B">
        <w:rPr>
          <w:rFonts w:hint="eastAsia"/>
          <w:color w:val="000000" w:themeColor="text1"/>
          <w:sz w:val="20"/>
          <w:lang w:eastAsia="zh-CN"/>
        </w:rPr>
        <w:t>，涵盖用户注册登录、</w:t>
      </w:r>
      <w:r w:rsidR="007A287B" w:rsidRPr="0003776B">
        <w:rPr>
          <w:rFonts w:hint="eastAsia"/>
          <w:color w:val="000000" w:themeColor="text1"/>
          <w:sz w:val="20"/>
          <w:lang w:eastAsia="zh-CN"/>
        </w:rPr>
        <w:t>Administrator后台、</w:t>
      </w:r>
      <w:r w:rsidRPr="0003776B">
        <w:rPr>
          <w:rFonts w:hint="eastAsia"/>
          <w:color w:val="000000" w:themeColor="text1"/>
          <w:sz w:val="20"/>
          <w:lang w:eastAsia="zh-CN"/>
        </w:rPr>
        <w:t>商品发布浏览、搜索筛选、交易等核心功能</w:t>
      </w:r>
      <w:r w:rsidR="0014203F" w:rsidRPr="0003776B">
        <w:rPr>
          <w:rFonts w:hint="eastAsia"/>
          <w:color w:val="000000" w:themeColor="text1"/>
          <w:sz w:val="20"/>
          <w:lang w:eastAsia="zh-CN"/>
        </w:rPr>
        <w:t>。独立完成 UI 视觉设计，制定完整设计规范。</w:t>
      </w:r>
      <w:r w:rsidR="00E777BD" w:rsidRPr="0003776B">
        <w:rPr>
          <w:rFonts w:hint="eastAsia"/>
          <w:color w:val="000000" w:themeColor="text1"/>
          <w:sz w:val="20"/>
          <w:lang w:eastAsia="zh-CN"/>
        </w:rPr>
        <w:t>通过 GitHub 进行版本管理，部署至 Railway 云平台完成上线</w:t>
      </w:r>
      <w:r w:rsidRPr="0003776B">
        <w:rPr>
          <w:rFonts w:hint="eastAsia"/>
          <w:color w:val="000000" w:themeColor="text1"/>
          <w:sz w:val="20"/>
          <w:lang w:eastAsia="zh-CN"/>
        </w:rPr>
        <w:t>。</w:t>
      </w:r>
    </w:p>
    <w:p w14:paraId="175E77C1" w14:textId="7D0D382D" w:rsidR="006A07E6" w:rsidRDefault="00EB1928" w:rsidP="006A07E6">
      <w:pPr>
        <w:spacing w:before="20" w:after="20" w:line="216" w:lineRule="auto"/>
        <w:ind w:leftChars="100" w:left="210"/>
        <w:rPr>
          <w:rFonts w:hint="eastAsia"/>
          <w:b/>
          <w:color w:val="000000" w:themeColor="text1"/>
          <w:sz w:val="22"/>
          <w:lang w:eastAsia="zh-CN"/>
        </w:rPr>
      </w:pPr>
      <w:r w:rsidRPr="0003776B">
        <w:rPr>
          <w:rFonts w:hint="eastAsia"/>
          <w:b/>
          <w:color w:val="000000" w:themeColor="text1"/>
          <w:sz w:val="22"/>
          <w:lang w:eastAsia="zh-CN"/>
        </w:rPr>
        <w:t>▎</w:t>
      </w:r>
      <w:r w:rsidR="006A07E6">
        <w:rPr>
          <w:rFonts w:hint="eastAsia"/>
          <w:b/>
          <w:color w:val="000000" w:themeColor="text1"/>
          <w:sz w:val="22"/>
          <w:lang w:eastAsia="zh-CN"/>
        </w:rPr>
        <w:t>“小进“Chat</w:t>
      </w:r>
      <w:r w:rsidR="00260CBB">
        <w:rPr>
          <w:rFonts w:hint="eastAsia"/>
          <w:b/>
          <w:color w:val="000000" w:themeColor="text1"/>
          <w:sz w:val="22"/>
          <w:lang w:eastAsia="zh-CN"/>
        </w:rPr>
        <w:t>Agent-</w:t>
      </w:r>
      <w:r w:rsidR="006A07E6">
        <w:rPr>
          <w:rFonts w:hint="eastAsia"/>
          <w:b/>
          <w:color w:val="000000" w:themeColor="text1"/>
          <w:sz w:val="22"/>
          <w:lang w:eastAsia="zh-CN"/>
        </w:rPr>
        <w:t>Bot</w:t>
      </w:r>
      <w:r w:rsidR="00260CBB">
        <w:rPr>
          <w:rFonts w:hint="eastAsia"/>
          <w:b/>
          <w:color w:val="000000" w:themeColor="text1"/>
          <w:sz w:val="22"/>
          <w:lang w:eastAsia="zh-CN"/>
        </w:rPr>
        <w:t>全栈</w:t>
      </w:r>
      <w:r w:rsidR="006A07E6">
        <w:rPr>
          <w:rFonts w:hint="eastAsia"/>
          <w:b/>
          <w:color w:val="000000" w:themeColor="text1"/>
          <w:sz w:val="22"/>
          <w:lang w:eastAsia="zh-CN"/>
        </w:rPr>
        <w:t>开发并上线</w:t>
      </w:r>
    </w:p>
    <w:p w14:paraId="44ED5D02" w14:textId="7D526B28" w:rsidR="006A07E6" w:rsidRPr="00F104AB" w:rsidRDefault="00F104AB" w:rsidP="00F104AB">
      <w:pPr>
        <w:spacing w:before="20" w:after="20" w:line="216" w:lineRule="auto"/>
        <w:ind w:left="210"/>
        <w:rPr>
          <w:rFonts w:hint="eastAsia"/>
          <w:b/>
          <w:color w:val="000000" w:themeColor="text1"/>
          <w:sz w:val="22"/>
          <w:lang w:eastAsia="zh-CN"/>
        </w:rPr>
      </w:pPr>
      <w:r w:rsidRPr="00F104AB">
        <w:rPr>
          <w:rFonts w:hint="eastAsia"/>
          <w:color w:val="000000" w:themeColor="text1"/>
          <w:sz w:val="12"/>
          <w:lang w:eastAsia="zh-CN"/>
        </w:rPr>
        <w:t>●</w:t>
      </w:r>
      <w:r>
        <w:rPr>
          <w:color w:val="000000" w:themeColor="text1"/>
          <w:sz w:val="20"/>
          <w:lang w:eastAsia="zh-CN"/>
        </w:rPr>
        <w:t xml:space="preserve">  </w:t>
      </w:r>
      <w:r w:rsidR="00260CBB" w:rsidRPr="00F104AB">
        <w:rPr>
          <w:rFonts w:hint="eastAsia"/>
          <w:color w:val="000000" w:themeColor="text1"/>
          <w:sz w:val="20"/>
          <w:lang w:eastAsia="zh-CN"/>
        </w:rPr>
        <w:t>基于 Flask+LangChain 独立开发大模型 Agent 平台。实现本地文档解析切片与 Chroma 向量数据库入库，支持高精度知识库检索；创新性自研“带状态控制的 SSE 协议”，在文本流式生成时向前端实时推送 Agent 内部调度状态，有效消除模型调用的等待焦虑。使用 SQLite3（开启 WAL 模式）优化并发读写，设计安全邀请码注册与底层数据级联清理机制；后端自研 Markdown-to-Docx 排版引擎实现富文本导出，前端则利用 HTML5 Canvas 手写交互式像素桌面宠物，完成从底层大模型调用到前台创意 UI 的完整项目闭环</w:t>
      </w:r>
      <w:r w:rsidR="00260CBB" w:rsidRPr="00F104AB">
        <w:rPr>
          <w:rFonts w:hint="eastAsia"/>
          <w:color w:val="000000" w:themeColor="text1"/>
          <w:sz w:val="20"/>
          <w:lang w:eastAsia="zh-CN"/>
        </w:rPr>
        <w:t>，最后通过Railway部署上线。</w:t>
      </w:r>
    </w:p>
    <w:p w14:paraId="044A5E3F" w14:textId="79617F4C" w:rsidR="00D0436E" w:rsidRPr="0003776B" w:rsidRDefault="003C01FA" w:rsidP="00173569">
      <w:pPr>
        <w:spacing w:before="160" w:after="20" w:line="440" w:lineRule="exact"/>
        <w:ind w:firstLineChars="100" w:firstLine="200"/>
        <w:rPr>
          <w:rFonts w:hint="eastAsia"/>
          <w:color w:val="000000" w:themeColor="text1"/>
          <w:sz w:val="20"/>
          <w:lang w:eastAsia="zh-CN"/>
        </w:rPr>
      </w:pPr>
      <w:r w:rsidRPr="0003776B">
        <w:rPr>
          <w:rFonts w:hint="eastAsia"/>
          <w:b/>
          <w:noProof/>
          <w:color w:val="000000" w:themeColor="text1"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1DE1A7F" wp14:editId="2801E4EC">
                <wp:simplePos x="0" y="0"/>
                <wp:positionH relativeFrom="column">
                  <wp:posOffset>87563</wp:posOffset>
                </wp:positionH>
                <wp:positionV relativeFrom="paragraph">
                  <wp:posOffset>32051</wp:posOffset>
                </wp:positionV>
                <wp:extent cx="6092825" cy="0"/>
                <wp:effectExtent l="0" t="0" r="0" b="0"/>
                <wp:wrapNone/>
                <wp:docPr id="1739432702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28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5EB3C6" id="直接连接符 1" o:spid="_x0000_s1026" style="position:absolute;left:0;text-align:left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9pt,2.5pt" to="486.6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" strokecolor="#4579b8 [3044]"/>
            </w:pict>
          </mc:Fallback>
        </mc:AlternateContent>
      </w:r>
      <w:r w:rsidR="003839BD" w:rsidRPr="0003776B">
        <w:rPr>
          <w:rFonts w:hint="eastAsia"/>
          <w:b/>
          <w:color w:val="000000" w:themeColor="text1"/>
          <w:sz w:val="26"/>
          <w:lang w:eastAsia="zh-CN"/>
        </w:rPr>
        <w:t>实习经历</w:t>
      </w:r>
      <w:r w:rsidR="00A421CB" w:rsidRPr="0003776B">
        <w:rPr>
          <w:rFonts w:hint="eastAsia"/>
          <w:b/>
          <w:color w:val="000000" w:themeColor="text1"/>
          <w:sz w:val="26"/>
          <w:lang w:eastAsia="zh-CN"/>
        </w:rPr>
        <w:t xml:space="preserve">                                              </w:t>
      </w:r>
      <w:r w:rsidR="00600CD1" w:rsidRPr="0003776B">
        <w:rPr>
          <w:rFonts w:hint="eastAsia"/>
          <w:b/>
          <w:color w:val="000000" w:themeColor="text1"/>
          <w:sz w:val="26"/>
          <w:lang w:eastAsia="zh-CN"/>
        </w:rPr>
        <w:t xml:space="preserve"> </w:t>
      </w:r>
      <w:r w:rsidR="00B87485">
        <w:rPr>
          <w:b/>
          <w:color w:val="000000" w:themeColor="text1"/>
          <w:sz w:val="26"/>
          <w:lang w:eastAsia="zh-CN"/>
        </w:rPr>
        <w:t xml:space="preserve">             </w:t>
      </w:r>
      <w:r w:rsidR="00D0436E" w:rsidRPr="0003776B">
        <w:rPr>
          <w:rFonts w:hint="eastAsia"/>
          <w:b/>
          <w:color w:val="000000" w:themeColor="text1"/>
          <w:sz w:val="22"/>
          <w:lang w:eastAsia="zh-CN"/>
        </w:rPr>
        <w:t>中国电信</w:t>
      </w:r>
      <w:r w:rsidR="00B87485">
        <w:rPr>
          <w:rFonts w:hint="eastAsia"/>
          <w:b/>
          <w:color w:val="000000" w:themeColor="text1"/>
          <w:sz w:val="22"/>
          <w:lang w:eastAsia="zh-CN"/>
        </w:rPr>
        <w:t xml:space="preserve"> </w:t>
      </w:r>
      <w:r w:rsidR="00B87485">
        <w:rPr>
          <w:b/>
          <w:color w:val="000000" w:themeColor="text1"/>
          <w:sz w:val="22"/>
          <w:lang w:eastAsia="zh-CN"/>
        </w:rPr>
        <w:t xml:space="preserve">          </w:t>
      </w:r>
      <w:r w:rsidR="00D0436E" w:rsidRPr="0003776B">
        <w:rPr>
          <w:rFonts w:hint="eastAsia"/>
          <w:color w:val="000000" w:themeColor="text1"/>
          <w:sz w:val="20"/>
          <w:lang w:eastAsia="zh-CN"/>
        </w:rPr>
        <w:t>2026.1 数据运营实习生</w:t>
      </w:r>
    </w:p>
    <w:p w14:paraId="1888A814" w14:textId="4DA4B891" w:rsidR="00B87485" w:rsidRPr="0003776B" w:rsidRDefault="00564699" w:rsidP="00B87485">
      <w:pPr>
        <w:spacing w:before="120" w:after="80" w:line="300" w:lineRule="exact"/>
        <w:ind w:leftChars="100" w:left="210" w:firstLineChars="200" w:firstLine="400"/>
        <w:rPr>
          <w:rFonts w:hint="eastAsia"/>
          <w:color w:val="000000" w:themeColor="text1"/>
          <w:sz w:val="20"/>
          <w:lang w:eastAsia="zh-CN"/>
        </w:rPr>
      </w:pPr>
      <w:r w:rsidRPr="0003776B">
        <w:rPr>
          <w:rFonts w:hint="eastAsia"/>
          <w:color w:val="000000" w:themeColor="text1"/>
          <w:sz w:val="20"/>
          <w:lang w:eastAsia="zh-CN"/>
        </w:rPr>
        <w:t>使用 Python 及 Excel 对校园用户行为与市场数据进行清洗、统计与可视化分析，输出用户画像报告，为产品迭代与营销策略提供数据依据。基于数据分析结论撰写校园市场运营方案及 PPT，覆盖用户拉新、活动策划、渠道投放等核心环节，参与方案落地执行。</w:t>
      </w:r>
      <w:proofErr w:type="gramStart"/>
      <w:r w:rsidRPr="0003776B">
        <w:rPr>
          <w:rFonts w:hint="eastAsia"/>
          <w:color w:val="000000" w:themeColor="text1"/>
          <w:sz w:val="20"/>
          <w:lang w:eastAsia="zh-CN"/>
        </w:rPr>
        <w:t>负责社媒账号</w:t>
      </w:r>
      <w:proofErr w:type="gramEnd"/>
      <w:r w:rsidRPr="0003776B">
        <w:rPr>
          <w:rFonts w:hint="eastAsia"/>
          <w:color w:val="000000" w:themeColor="text1"/>
          <w:sz w:val="20"/>
          <w:lang w:eastAsia="zh-CN"/>
        </w:rPr>
        <w:t>内容规划与发布，结合平台数据反馈持续优化内容方向，跟踪核心增长指标，推动用户规模稳定扩张。</w:t>
      </w:r>
    </w:p>
    <w:sectPr w:rsidR="00B87485" w:rsidRPr="0003776B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870F09" w14:textId="77777777" w:rsidR="005653DD" w:rsidRDefault="005653DD" w:rsidP="00EF389C">
      <w:pPr>
        <w:spacing w:after="0" w:line="240" w:lineRule="auto"/>
      </w:pPr>
      <w:r>
        <w:separator/>
      </w:r>
    </w:p>
  </w:endnote>
  <w:endnote w:type="continuationSeparator" w:id="0">
    <w:p w14:paraId="5431B124" w14:textId="77777777" w:rsidR="005653DD" w:rsidRDefault="005653DD" w:rsidP="00EF3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F727ED" w14:textId="77777777" w:rsidR="005653DD" w:rsidRDefault="005653DD" w:rsidP="00EF389C">
      <w:pPr>
        <w:spacing w:after="0" w:line="240" w:lineRule="auto"/>
      </w:pPr>
      <w:r>
        <w:separator/>
      </w:r>
    </w:p>
  </w:footnote>
  <w:footnote w:type="continuationSeparator" w:id="0">
    <w:p w14:paraId="16B23E33" w14:textId="77777777" w:rsidR="005653DD" w:rsidRDefault="005653DD" w:rsidP="00EF38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1A6A03"/>
    <w:multiLevelType w:val="hybridMultilevel"/>
    <w:tmpl w:val="D97CF324"/>
    <w:lvl w:ilvl="0" w:tplc="D04C93CE">
      <w:start w:val="2023"/>
      <w:numFmt w:val="bullet"/>
      <w:lvlText w:val="●"/>
      <w:lvlJc w:val="left"/>
      <w:pPr>
        <w:ind w:left="600" w:hanging="360"/>
      </w:pPr>
      <w:rPr>
        <w:rFonts w:ascii="微软雅黑" w:eastAsia="微软雅黑" w:hAnsi="微软雅黑" w:cstheme="minorBidi" w:hint="eastAsia"/>
        <w:color w:val="3B82F6"/>
        <w:sz w:val="12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0" w15:restartNumberingAfterBreak="0">
    <w:nsid w:val="1ADB04BD"/>
    <w:multiLevelType w:val="hybridMultilevel"/>
    <w:tmpl w:val="0EA29F3C"/>
    <w:lvl w:ilvl="0" w:tplc="5BE86ABC">
      <w:numFmt w:val="bullet"/>
      <w:lvlText w:val="●"/>
      <w:lvlJc w:val="left"/>
      <w:pPr>
        <w:ind w:left="570" w:hanging="360"/>
      </w:pPr>
      <w:rPr>
        <w:rFonts w:ascii="微软雅黑" w:eastAsia="微软雅黑" w:hAnsi="微软雅黑" w:cstheme="minorBidi" w:hint="eastAsia"/>
        <w:sz w:val="12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11" w15:restartNumberingAfterBreak="0">
    <w:nsid w:val="1D16173C"/>
    <w:multiLevelType w:val="hybridMultilevel"/>
    <w:tmpl w:val="19508F40"/>
    <w:lvl w:ilvl="0" w:tplc="30327814">
      <w:numFmt w:val="bullet"/>
      <w:lvlText w:val="●"/>
      <w:lvlJc w:val="left"/>
      <w:pPr>
        <w:ind w:left="570" w:hanging="360"/>
      </w:pPr>
      <w:rPr>
        <w:rFonts w:ascii="微软雅黑" w:eastAsia="微软雅黑" w:hAnsi="微软雅黑" w:cstheme="minorBidi" w:hint="eastAsia"/>
        <w:sz w:val="12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12" w15:restartNumberingAfterBreak="0">
    <w:nsid w:val="204E04EB"/>
    <w:multiLevelType w:val="hybridMultilevel"/>
    <w:tmpl w:val="EE7A6DB8"/>
    <w:lvl w:ilvl="0" w:tplc="360CB890">
      <w:numFmt w:val="bullet"/>
      <w:lvlText w:val="●"/>
      <w:lvlJc w:val="left"/>
      <w:pPr>
        <w:ind w:left="570" w:hanging="360"/>
      </w:pPr>
      <w:rPr>
        <w:rFonts w:ascii="微软雅黑" w:eastAsia="微软雅黑" w:hAnsi="微软雅黑" w:cstheme="minorBidi" w:hint="eastAsia"/>
        <w:color w:val="3B82F6"/>
        <w:sz w:val="12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13" w15:restartNumberingAfterBreak="0">
    <w:nsid w:val="56CF132D"/>
    <w:multiLevelType w:val="hybridMultilevel"/>
    <w:tmpl w:val="257EBD0C"/>
    <w:lvl w:ilvl="0" w:tplc="A934E044">
      <w:numFmt w:val="bullet"/>
      <w:lvlText w:val="●"/>
      <w:lvlJc w:val="left"/>
      <w:pPr>
        <w:ind w:left="570" w:hanging="360"/>
      </w:pPr>
      <w:rPr>
        <w:rFonts w:ascii="微软雅黑" w:eastAsia="微软雅黑" w:hAnsi="微软雅黑" w:cstheme="minorBidi" w:hint="eastAsia"/>
        <w:color w:val="3B82F6"/>
        <w:sz w:val="12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14" w15:restartNumberingAfterBreak="0">
    <w:nsid w:val="6DC43AEB"/>
    <w:multiLevelType w:val="hybridMultilevel"/>
    <w:tmpl w:val="0F58020E"/>
    <w:lvl w:ilvl="0" w:tplc="56AA4B82">
      <w:numFmt w:val="bullet"/>
      <w:lvlText w:val="●"/>
      <w:lvlJc w:val="left"/>
      <w:pPr>
        <w:ind w:left="570" w:hanging="360"/>
      </w:pPr>
      <w:rPr>
        <w:rFonts w:ascii="微软雅黑" w:eastAsia="微软雅黑" w:hAnsi="微软雅黑" w:cstheme="minorBidi" w:hint="eastAsia"/>
        <w:b w:val="0"/>
        <w:sz w:val="12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15" w15:restartNumberingAfterBreak="0">
    <w:nsid w:val="77C76884"/>
    <w:multiLevelType w:val="multilevel"/>
    <w:tmpl w:val="B858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4116F"/>
    <w:multiLevelType w:val="hybridMultilevel"/>
    <w:tmpl w:val="BE347B66"/>
    <w:lvl w:ilvl="0" w:tplc="7FB23D22">
      <w:numFmt w:val="bullet"/>
      <w:lvlText w:val="●"/>
      <w:lvlJc w:val="left"/>
      <w:pPr>
        <w:ind w:left="570" w:hanging="360"/>
      </w:pPr>
      <w:rPr>
        <w:rFonts w:ascii="微软雅黑" w:eastAsia="微软雅黑" w:hAnsi="微软雅黑" w:cstheme="minorBidi" w:hint="eastAsia"/>
        <w:color w:val="3B82F6"/>
        <w:sz w:val="12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17" w15:restartNumberingAfterBreak="0">
    <w:nsid w:val="7B49637F"/>
    <w:multiLevelType w:val="hybridMultilevel"/>
    <w:tmpl w:val="CF661A56"/>
    <w:lvl w:ilvl="0" w:tplc="8B941486">
      <w:numFmt w:val="bullet"/>
      <w:lvlText w:val="●"/>
      <w:lvlJc w:val="left"/>
      <w:pPr>
        <w:ind w:left="570" w:hanging="360"/>
      </w:pPr>
      <w:rPr>
        <w:rFonts w:ascii="微软雅黑" w:eastAsia="微软雅黑" w:hAnsi="微软雅黑" w:cstheme="minorBidi" w:hint="eastAsia"/>
        <w:b w:val="0"/>
        <w:sz w:val="12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num w:numId="1" w16cid:durableId="248933070">
    <w:abstractNumId w:val="8"/>
  </w:num>
  <w:num w:numId="2" w16cid:durableId="1840120961">
    <w:abstractNumId w:val="6"/>
  </w:num>
  <w:num w:numId="3" w16cid:durableId="1885562325">
    <w:abstractNumId w:val="5"/>
  </w:num>
  <w:num w:numId="4" w16cid:durableId="234439535">
    <w:abstractNumId w:val="4"/>
  </w:num>
  <w:num w:numId="5" w16cid:durableId="805392744">
    <w:abstractNumId w:val="7"/>
  </w:num>
  <w:num w:numId="6" w16cid:durableId="738285857">
    <w:abstractNumId w:val="3"/>
  </w:num>
  <w:num w:numId="7" w16cid:durableId="1610430234">
    <w:abstractNumId w:val="2"/>
  </w:num>
  <w:num w:numId="8" w16cid:durableId="1945918197">
    <w:abstractNumId w:val="1"/>
  </w:num>
  <w:num w:numId="9" w16cid:durableId="979380383">
    <w:abstractNumId w:val="0"/>
  </w:num>
  <w:num w:numId="10" w16cid:durableId="1001472660">
    <w:abstractNumId w:val="15"/>
  </w:num>
  <w:num w:numId="11" w16cid:durableId="1778451218">
    <w:abstractNumId w:val="9"/>
  </w:num>
  <w:num w:numId="12" w16cid:durableId="979920828">
    <w:abstractNumId w:val="13"/>
  </w:num>
  <w:num w:numId="13" w16cid:durableId="1686515995">
    <w:abstractNumId w:val="12"/>
  </w:num>
  <w:num w:numId="14" w16cid:durableId="1587419879">
    <w:abstractNumId w:val="16"/>
  </w:num>
  <w:num w:numId="15" w16cid:durableId="596719677">
    <w:abstractNumId w:val="14"/>
  </w:num>
  <w:num w:numId="16" w16cid:durableId="2133211387">
    <w:abstractNumId w:val="10"/>
  </w:num>
  <w:num w:numId="17" w16cid:durableId="179590323">
    <w:abstractNumId w:val="11"/>
  </w:num>
  <w:num w:numId="18" w16cid:durableId="21359031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732"/>
    <w:rsid w:val="0000136D"/>
    <w:rsid w:val="00030CF8"/>
    <w:rsid w:val="00034616"/>
    <w:rsid w:val="0003776B"/>
    <w:rsid w:val="0006063C"/>
    <w:rsid w:val="00070B0E"/>
    <w:rsid w:val="000958B3"/>
    <w:rsid w:val="001128FC"/>
    <w:rsid w:val="0014203F"/>
    <w:rsid w:val="0015074B"/>
    <w:rsid w:val="00160066"/>
    <w:rsid w:val="00173569"/>
    <w:rsid w:val="0017653F"/>
    <w:rsid w:val="00197CDB"/>
    <w:rsid w:val="001A66DB"/>
    <w:rsid w:val="001B0F0D"/>
    <w:rsid w:val="001D42FD"/>
    <w:rsid w:val="001D6553"/>
    <w:rsid w:val="002075A6"/>
    <w:rsid w:val="00260CBB"/>
    <w:rsid w:val="00274622"/>
    <w:rsid w:val="0029639D"/>
    <w:rsid w:val="002D7BDD"/>
    <w:rsid w:val="00326F90"/>
    <w:rsid w:val="003839BD"/>
    <w:rsid w:val="00397423"/>
    <w:rsid w:val="003B1D1B"/>
    <w:rsid w:val="003C01FA"/>
    <w:rsid w:val="003D2028"/>
    <w:rsid w:val="00402251"/>
    <w:rsid w:val="00440F2C"/>
    <w:rsid w:val="00460AD2"/>
    <w:rsid w:val="004976C2"/>
    <w:rsid w:val="004E74D1"/>
    <w:rsid w:val="004E783C"/>
    <w:rsid w:val="00504536"/>
    <w:rsid w:val="0052625B"/>
    <w:rsid w:val="00532723"/>
    <w:rsid w:val="00564699"/>
    <w:rsid w:val="005653DD"/>
    <w:rsid w:val="00595A73"/>
    <w:rsid w:val="005D2CED"/>
    <w:rsid w:val="00600CD1"/>
    <w:rsid w:val="00613B92"/>
    <w:rsid w:val="00681189"/>
    <w:rsid w:val="006A07E6"/>
    <w:rsid w:val="006D63DB"/>
    <w:rsid w:val="006E166A"/>
    <w:rsid w:val="006E7F27"/>
    <w:rsid w:val="006F5BA2"/>
    <w:rsid w:val="007068E7"/>
    <w:rsid w:val="00794694"/>
    <w:rsid w:val="007A287B"/>
    <w:rsid w:val="007F0D7B"/>
    <w:rsid w:val="008530FA"/>
    <w:rsid w:val="009A1D85"/>
    <w:rsid w:val="009C354D"/>
    <w:rsid w:val="009D0120"/>
    <w:rsid w:val="009F1024"/>
    <w:rsid w:val="00A032A7"/>
    <w:rsid w:val="00A419B0"/>
    <w:rsid w:val="00A421CB"/>
    <w:rsid w:val="00A60406"/>
    <w:rsid w:val="00A60E46"/>
    <w:rsid w:val="00AA1D8D"/>
    <w:rsid w:val="00AD19B4"/>
    <w:rsid w:val="00B47730"/>
    <w:rsid w:val="00B87485"/>
    <w:rsid w:val="00C66AEC"/>
    <w:rsid w:val="00C73A49"/>
    <w:rsid w:val="00CB0664"/>
    <w:rsid w:val="00D00C5B"/>
    <w:rsid w:val="00D0436E"/>
    <w:rsid w:val="00D10743"/>
    <w:rsid w:val="00D1431F"/>
    <w:rsid w:val="00D34223"/>
    <w:rsid w:val="00D509FF"/>
    <w:rsid w:val="00D724CE"/>
    <w:rsid w:val="00E26A3E"/>
    <w:rsid w:val="00E30BF9"/>
    <w:rsid w:val="00E777BD"/>
    <w:rsid w:val="00EB1928"/>
    <w:rsid w:val="00EB3352"/>
    <w:rsid w:val="00EF389C"/>
    <w:rsid w:val="00F104AB"/>
    <w:rsid w:val="00F52A2E"/>
    <w:rsid w:val="00F8518B"/>
    <w:rsid w:val="00FC693F"/>
    <w:rsid w:val="00FD0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A677E4"/>
  <w14:defaultImageDpi w14:val="300"/>
  <w15:docId w15:val="{FC180874-4C66-49BF-ABAB-E302A06A3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正文1"/>
    <w:rsid w:val="0017653F"/>
    <w:pPr>
      <w:spacing w:after="0" w:line="240" w:lineRule="auto"/>
      <w:jc w:val="both"/>
    </w:pPr>
    <w:rPr>
      <w:rFonts w:ascii="Times New Roman" w:eastAsia="宋体" w:hAnsi="Times New Roman" w:cs="Times New Roman"/>
      <w:kern w:val="2"/>
      <w:sz w:val="21"/>
      <w:szCs w:val="21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31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Xianjin Lu</cp:lastModifiedBy>
  <cp:revision>47</cp:revision>
  <cp:lastPrinted>2026-05-23T07:08:00Z</cp:lastPrinted>
  <dcterms:created xsi:type="dcterms:W3CDTF">2013-12-23T23:15:00Z</dcterms:created>
  <dcterms:modified xsi:type="dcterms:W3CDTF">2026-06-25T12:49:00Z</dcterms:modified>
  <cp:category/>
</cp:coreProperties>
</file>